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Georgia" w:hAnsi="Georgia"/>
          <w:b/>
          <w:sz w:val="32"/>
        </w:rPr>
        <w:t>Truth to Power</w:t>
      </w:r>
    </w:p>
    <w:p>
      <w:pPr>
        <w:spacing w:after="0" w:before="0"/>
        <w:jc w:val="center"/>
      </w:pPr>
      <w:r>
        <w:rPr>
          <w:rFonts w:ascii="Georgia" w:hAnsi="Georgia"/>
          <w:b w:val="0"/>
          <w:sz w:val="24"/>
        </w:rPr>
        <w:t>by Matt Biggins</w:t>
      </w:r>
    </w:p>
    <w:p>
      <w:pPr>
        <w:spacing w:after="0" w:before="0"/>
      </w:pPr>
      <w:r/>
    </w:p>
    <w:p>
      <w:pPr>
        <w:spacing w:after="0" w:before="0"/>
        <w:ind w:firstLine="720"/>
      </w:pPr>
      <w:r>
        <w:rPr>
          <w:rFonts w:ascii="Georgia" w:hAnsi="Georgia"/>
          <w:sz w:val="24"/>
        </w:rPr>
        <w:t>I returned to the table with a third round of drinks, Bourbon, neat for me, Rye Manhattan for Marisa. We were at Lucky’s Place, a bar in Georgetown favored by the consultant class for its privacy and whiskey selection. The music was just loud enough to prevent eavesdropping and the light just dark enough to provide a comfortable sense of anonymity.</w:t>
      </w:r>
    </w:p>
    <w:p>
      <w:pPr>
        <w:spacing w:after="0" w:before="0"/>
      </w:pPr>
      <w:r/>
    </w:p>
    <w:p>
      <w:pPr>
        <w:spacing w:after="0" w:before="0"/>
        <w:ind w:firstLine="720"/>
      </w:pPr>
      <w:r>
        <w:rPr>
          <w:rFonts w:ascii="Georgia" w:hAnsi="Georgia"/>
          <w:sz w:val="24"/>
        </w:rPr>
        <w:t>“How long have we been drinking these same drinks Mikey?” Marisa asked, like me, she was a hard worker in her early thirties with a solid reputation in DC. She’s pretty with brown hair not unlike her namesake, the famous actress, Marisa Tomei. I understand that her parents were big fans.</w:t>
      </w:r>
    </w:p>
    <w:p>
      <w:pPr>
        <w:spacing w:after="0" w:before="0"/>
        <w:ind w:firstLine="720"/>
      </w:pPr>
      <w:r>
        <w:rPr>
          <w:rFonts w:ascii="Georgia" w:hAnsi="Georgia"/>
          <w:sz w:val="24"/>
        </w:rPr>
        <w:t>“It’s gotta be, what, seven years, right?” I replied. I thought about my first day of work at Omni Consulting, Marisa and I shared a day of tedious onboarding videos and training manuals. “Yeah, before you left me there.” she said with a smiling eyes “Before you walked the halls of power.” her smile turned to a chuckle as she sipped from her glass. As she set the glass down her eyes turned serious and locked into mine, “Today’s the day you tell me the story,” she said.</w:t>
      </w:r>
    </w:p>
    <w:p>
      <w:pPr>
        <w:spacing w:after="0" w:before="0"/>
        <w:ind w:firstLine="720"/>
      </w:pPr>
      <w:r>
        <w:rPr>
          <w:rFonts w:ascii="Georgia" w:hAnsi="Georgia"/>
          <w:sz w:val="24"/>
        </w:rPr>
        <w:t>“Oh is it?” I said with a wry grin “So, you’ve heard about the book?”</w:t>
      </w:r>
    </w:p>
    <w:p>
      <w:pPr>
        <w:spacing w:after="0" w:before="0"/>
        <w:ind w:firstLine="720"/>
      </w:pPr>
      <w:r>
        <w:rPr>
          <w:rFonts w:ascii="Georgia" w:hAnsi="Georgia"/>
          <w:sz w:val="24"/>
        </w:rPr>
        <w:t>“Yeah, it’s not much of a secret anymore, this town talks, you know that.” she replied “Benton signed a book deal, pretty big one from what I hear. That’s gotta free you up right?”</w:t>
      </w:r>
    </w:p>
    <w:p>
      <w:pPr>
        <w:spacing w:after="0" w:before="0"/>
        <w:ind w:firstLine="720"/>
      </w:pPr>
      <w:r>
        <w:rPr>
          <w:rFonts w:ascii="Georgia" w:hAnsi="Georgia"/>
          <w:sz w:val="24"/>
        </w:rPr>
        <w:t>“You picked a good day to ask. Just yesterday I got a letter from the White House Counsel’s office that the gag order has been lifted.” I paused for a moment “So, yeah Mar, this is the day I tell you the story” miming air quotes with those last two words.</w:t>
      </w:r>
    </w:p>
    <w:p>
      <w:pPr>
        <w:spacing w:after="0" w:before="0"/>
      </w:pPr>
      <w:r/>
    </w:p>
    <w:p>
      <w:pPr>
        <w:spacing w:after="0" w:before="0"/>
        <w:ind w:firstLine="720"/>
      </w:pPr>
      <w:r>
        <w:rPr>
          <w:rFonts w:ascii="Georgia" w:hAnsi="Georgia"/>
          <w:sz w:val="24"/>
        </w:rPr>
        <w:t>“So, I was living in my fathers spot just off of 19th Ave,” I continued. “It was early April in DC and the cherry blossoms were in full boom. The air was fresh and clean and that pink glow from the blossoms made the whole place quite beautiful. I remember being in a particularly good mood that day.”</w:t>
      </w:r>
    </w:p>
    <w:p>
      <w:pPr>
        <w:spacing w:after="0" w:before="0"/>
        <w:ind w:firstLine="720"/>
      </w:pPr>
      <w:r>
        <w:rPr>
          <w:rFonts w:ascii="Georgia" w:hAnsi="Georgia"/>
          <w:b w:val="0"/>
          <w:i/>
          <w:sz w:val="24"/>
        </w:rPr>
        <w:t>“Spot</w:t>
      </w:r>
      <w:r>
        <w:rPr>
          <w:rFonts w:ascii="Georgia" w:hAnsi="Georgia"/>
          <w:b w:val="0"/>
          <w:i w:val="0"/>
          <w:sz w:val="24"/>
        </w:rPr>
        <w:t>, sure” she interrupted with a little spice on the words. “It’s a townhouse in Observatory Circle Mike! Most people won’t earn enough in a year to rent one of those homes for a week” She knew I hated it when she mentioned the family money. I’d worked hard to make it on my own and never took a handout from the sizable estate the old bastard had assembled. But rent in DC was way beyond unaffordable so I had grudgingly accepted a temporary stay.</w:t>
      </w:r>
    </w:p>
    <w:p>
      <w:pPr>
        <w:spacing w:after="0" w:before="0"/>
      </w:pPr>
      <w:r/>
    </w:p>
    <w:p>
      <w:pPr>
        <w:spacing w:after="0" w:before="0"/>
        <w:ind w:firstLine="720"/>
      </w:pPr>
      <w:r>
        <w:rPr>
          <w:rFonts w:ascii="Georgia" w:hAnsi="Georgia"/>
          <w:sz w:val="24"/>
        </w:rPr>
        <w:t>With that brief flash of frustration, I continued “Like any other day, I get to my office, make a cup of coffee and start checking my inboxes. I’d been at it for just a couple minutes when my desk phone rang. It was Benton’s secretary informing me that the Deputy Chief of Staff would like to see me in his office.”</w:t>
      </w:r>
    </w:p>
    <w:p>
      <w:pPr>
        <w:spacing w:after="0" w:before="0"/>
        <w:ind w:firstLine="720"/>
      </w:pPr>
      <w:r>
        <w:rPr>
          <w:rFonts w:ascii="Georgia" w:hAnsi="Georgia"/>
          <w:sz w:val="24"/>
        </w:rPr>
        <w:t>“So, I finished up a couple of emails, closed my laptop and headed to his office. We both worked in the Eisenhower Executive office building. His boss, of course, the Chief of Staff, worked across the street, next door to the Oval Office, but I hadn’t yet been over there or even met him.”</w:t>
      </w:r>
    </w:p>
    <w:p>
      <w:pPr>
        <w:spacing w:after="0" w:before="0"/>
      </w:pPr>
      <w:r/>
    </w:p>
    <w:p>
      <w:pPr>
        <w:spacing w:after="120" w:before="120"/>
        <w:jc w:val="center"/>
      </w:pPr>
      <w:r>
        <w:rPr>
          <w:rFonts w:ascii="Georgia" w:hAnsi="Georgia"/>
          <w:sz w:val="24"/>
        </w:rPr>
        <w:t>###</w:t>
      </w:r>
    </w:p>
    <w:p>
      <w:pPr>
        <w:spacing w:after="0" w:before="0"/>
        <w:ind w:firstLine="720"/>
      </w:pPr>
      <w:r>
        <w:rPr>
          <w:rFonts w:ascii="Georgia" w:hAnsi="Georgia"/>
          <w:sz w:val="24"/>
        </w:rPr>
        <w:t>“He’s expecting you,” she said as I rounded the corner to his office. She was a strikingly ordinary woman with a stout build, chestnut hair and a serious manner.</w:t>
      </w:r>
    </w:p>
    <w:p>
      <w:pPr>
        <w:spacing w:after="0" w:before="0"/>
        <w:ind w:firstLine="720"/>
      </w:pPr>
      <w:r>
        <w:rPr>
          <w:rFonts w:ascii="Georgia" w:hAnsi="Georgia"/>
          <w:sz w:val="24"/>
        </w:rPr>
        <w:t>“You wanted to see me,” I said as I tapped on the door.</w:t>
      </w:r>
    </w:p>
    <w:p>
      <w:pPr>
        <w:spacing w:after="0" w:before="0"/>
        <w:ind w:firstLine="720"/>
      </w:pPr>
      <w:r>
        <w:rPr>
          <w:rFonts w:ascii="Georgia" w:hAnsi="Georgia"/>
          <w:sz w:val="24"/>
        </w:rPr>
        <w:t>“Yes, yes, Michael come in, come in and, uh, close the door” Benton said. He was the only person who called me Michael, most everyone called me Mike. But that’s Benton, formal and direct. He was what you’d picture when you thought of the word bureaucrat, an older man of medium height, slight belly with an unremarkable haircut and matching suit.</w:t>
      </w:r>
    </w:p>
    <w:p>
      <w:pPr>
        <w:spacing w:after="0" w:before="0"/>
        <w:ind w:firstLine="720"/>
      </w:pPr>
      <w:r>
        <w:rPr>
          <w:rFonts w:ascii="Georgia" w:hAnsi="Georgia"/>
          <w:sz w:val="24"/>
        </w:rPr>
        <w:t>“Have a seat,” he continued intently “What I’m about to tell you is not technically classified, but this information is currently known to precisely 12 people in the United States government. It’s important that it be protected for the next few days. After that, the whole world will know.”</w:t>
      </w:r>
    </w:p>
    <w:p>
      <w:pPr>
        <w:spacing w:after="0" w:before="0"/>
        <w:ind w:firstLine="720"/>
      </w:pPr>
      <w:r>
        <w:rPr>
          <w:rFonts w:ascii="Georgia" w:hAnsi="Georgia"/>
          <w:sz w:val="24"/>
        </w:rPr>
        <w:t>Benton paused for an unusually long time, his gaze straying to the vertical blinds covering his office windows that overlooked Lafayette Square.</w:t>
      </w:r>
    </w:p>
    <w:p>
      <w:pPr>
        <w:spacing w:after="0" w:before="0"/>
        <w:ind w:firstLine="720"/>
      </w:pPr>
      <w:r>
        <w:rPr>
          <w:rFonts w:ascii="Georgia" w:hAnsi="Georgia"/>
          <w:sz w:val="24"/>
        </w:rPr>
        <w:t>“Yes of course,” I replied, uneasy about the prologue “What is it?”</w:t>
      </w:r>
    </w:p>
    <w:p>
      <w:pPr>
        <w:spacing w:after="0" w:before="0"/>
        <w:ind w:firstLine="720"/>
      </w:pPr>
      <w:r>
        <w:rPr>
          <w:rFonts w:ascii="Georgia" w:hAnsi="Georgia"/>
          <w:sz w:val="24"/>
        </w:rPr>
        <w:t>“Cardinal Bank is going to fold.” His eyes had turned to mine but drifted off again. I could see clearly the weight he was carrying. “This is the third largest bank in the United States. Hundred and fifty years in the top tier of the business. And now,” his voice trailed off.</w:t>
      </w:r>
    </w:p>
    <w:p>
      <w:pPr>
        <w:spacing w:after="0" w:before="0"/>
        <w:ind w:firstLine="720"/>
      </w:pPr>
      <w:r>
        <w:rPr>
          <w:rFonts w:ascii="Georgia" w:hAnsi="Georgia"/>
          <w:sz w:val="24"/>
        </w:rPr>
        <w:t>“Jesus, what the fuck happened” I asked, scooting forward in my chair.</w:t>
      </w:r>
    </w:p>
    <w:p>
      <w:pPr>
        <w:spacing w:after="0" w:before="0"/>
        <w:ind w:firstLine="720"/>
      </w:pPr>
      <w:r>
        <w:rPr>
          <w:rFonts w:ascii="Georgia" w:hAnsi="Georgia"/>
          <w:sz w:val="24"/>
        </w:rPr>
        <w:t>“We’re still digging. The Fed’s in an emergency session as we speak. So far it looks like a couple of their traders got pretty deep into something they shouldn’t have.” Benton said as he stood and opened the blinds. The morning sun lit the courtyard below, it was April in DC and the cherry blossoms were vibrant. The light in the office warmed up.</w:t>
      </w:r>
    </w:p>
    <w:p>
      <w:pPr>
        <w:spacing w:after="0" w:before="0"/>
        <w:ind w:firstLine="720"/>
      </w:pPr>
      <w:r>
        <w:rPr>
          <w:rFonts w:ascii="Georgia" w:hAnsi="Georgia"/>
          <w:sz w:val="24"/>
        </w:rPr>
        <w:t>“They’re facing a shortfall of almost a trillion dollars by the end of the week.” Benton continued.</w:t>
      </w:r>
    </w:p>
    <w:p>
      <w:pPr>
        <w:spacing w:after="0" w:before="0"/>
        <w:ind w:firstLine="720"/>
      </w:pPr>
      <w:r>
        <w:rPr>
          <w:rFonts w:ascii="Georgia" w:hAnsi="Georgia"/>
          <w:sz w:val="24"/>
        </w:rPr>
        <w:t>“Like I said, we’re still gathering data. And it’s definitely going to take some time to unravel this whole thing. In the meantime, we’ve gotta get moving on a few fronts”</w:t>
      </w:r>
    </w:p>
    <w:p>
      <w:pPr>
        <w:spacing w:after="0" w:before="0"/>
        <w:ind w:firstLine="720"/>
      </w:pPr>
      <w:r>
        <w:rPr>
          <w:rFonts w:ascii="Georgia" w:hAnsi="Georgia"/>
          <w:sz w:val="24"/>
        </w:rPr>
        <w:t>“Fuck… fuck” I said, “I, uh, yeah. OK, I gotta take a second an get my head around this”</w:t>
      </w:r>
    </w:p>
    <w:p>
      <w:pPr>
        <w:spacing w:after="0" w:before="0"/>
        <w:ind w:firstLine="720"/>
      </w:pPr>
      <w:r>
        <w:rPr>
          <w:rFonts w:ascii="Georgia" w:hAnsi="Georgia"/>
          <w:sz w:val="24"/>
        </w:rPr>
        <w:t>“Yeah, you’re far from alone on that one” Benton said with a grimace. The cold silence betrayed the warm light streaming in from the windows as we sat for a few seconds.</w:t>
      </w:r>
    </w:p>
    <w:p>
      <w:pPr>
        <w:spacing w:after="0" w:before="0"/>
        <w:ind w:firstLine="720"/>
      </w:pPr>
      <w:r>
        <w:rPr>
          <w:rFonts w:ascii="Georgia" w:hAnsi="Georgia"/>
          <w:sz w:val="24"/>
        </w:rPr>
        <w:t>“So, we’re going to need options here,” Benton said abruptly. “POTUS says we’re exploring everything, but I’d bet dollars to donuts he’s not going to let ‘em fail. Not this close to November.”</w:t>
      </w:r>
    </w:p>
    <w:p>
      <w:pPr>
        <w:spacing w:after="0" w:before="0"/>
        <w:ind w:firstLine="720"/>
      </w:pPr>
      <w:r>
        <w:rPr>
          <w:rFonts w:ascii="Georgia" w:hAnsi="Georgia"/>
          <w:sz w:val="24"/>
        </w:rPr>
        <w:t>“So are we talking about a bailout?” hoping my disdain for the idea wasn’t too obvious.</w:t>
      </w:r>
    </w:p>
    <w:p>
      <w:pPr>
        <w:spacing w:after="0" w:before="0"/>
        <w:ind w:firstLine="720"/>
      </w:pPr>
      <w:r>
        <w:rPr>
          <w:rFonts w:ascii="Georgia" w:hAnsi="Georgia"/>
          <w:sz w:val="24"/>
        </w:rPr>
        <w:t>“As far as you and I say, yeah,” Benton said, “but across the street they’re calling it ‘Distress Assistance’. So, I need you to dig into the numbers, get a hold of this thing and start lining up the options. Just assume whatever money’s needed is there, for now.”</w:t>
      </w:r>
    </w:p>
    <w:p>
      <w:pPr>
        <w:spacing w:after="0" w:before="0"/>
        <w:ind w:firstLine="720"/>
      </w:pPr>
      <w:r>
        <w:rPr>
          <w:rFonts w:ascii="Georgia" w:hAnsi="Georgia"/>
          <w:sz w:val="24"/>
        </w:rPr>
        <w:t>“OK, on it,” as I stood and grasped the doorknob, I turned back to him “Can I speak freely here for just a minute?”</w:t>
      </w:r>
    </w:p>
    <w:p>
      <w:pPr>
        <w:spacing w:after="0" w:before="0"/>
        <w:ind w:firstLine="720"/>
      </w:pPr>
      <w:r>
        <w:rPr>
          <w:rFonts w:ascii="Georgia" w:hAnsi="Georgia"/>
          <w:sz w:val="24"/>
        </w:rPr>
        <w:t>“I assumed you’d want to,” Benton said with a small, knowing smile.</w:t>
      </w:r>
    </w:p>
    <w:p>
      <w:pPr>
        <w:spacing w:after="0" w:before="0"/>
        <w:ind w:firstLine="720"/>
      </w:pPr>
      <w:r>
        <w:rPr>
          <w:rFonts w:ascii="Georgia" w:hAnsi="Georgia"/>
          <w:sz w:val="24"/>
        </w:rPr>
        <w:t>“When are we going to let one there fuckers fail? You know there’s no moral hazard anymore, right?” Benton nodded subtly, as I spoke “Every year they put billions into their own pockets, but whenever they get into trouble, we swoop in and the taxpayers pick up the losses. I know you know this, we’ve talked about it how many times?”</w:t>
      </w:r>
    </w:p>
    <w:p>
      <w:pPr>
        <w:spacing w:after="0" w:before="0"/>
        <w:ind w:firstLine="720"/>
      </w:pPr>
      <w:r>
        <w:rPr>
          <w:rFonts w:ascii="Georgia" w:hAnsi="Georgia"/>
          <w:sz w:val="24"/>
        </w:rPr>
        <w:t>“Yeah, you’re preaching to the choir here,” Benton said “but for this moment, we’ve got a job to do. My team’s assembling a summary of the bank and a rundown of details we’ve gathered so far. It’ll be on your desk shortly. Read it and report back to me.”</w:t>
      </w:r>
    </w:p>
    <w:p>
      <w:pPr>
        <w:spacing w:after="0" w:before="0"/>
      </w:pPr>
      <w:r/>
    </w:p>
    <w:p>
      <w:pPr>
        <w:spacing w:after="0" w:before="0"/>
        <w:ind w:firstLine="720"/>
      </w:pPr>
      <w:r>
        <w:rPr>
          <w:rFonts w:ascii="Georgia" w:hAnsi="Georgia"/>
          <w:sz w:val="24"/>
        </w:rPr>
        <w:t>I concentrated on my breath as I walked back to my desk. This was something I’d learned from an ex. She was a yoga teacher and into all that astrology and mystic shit. “In and out, in and out, pause, in and out” I repeated to myself.</w:t>
      </w:r>
    </w:p>
    <w:p>
      <w:pPr>
        <w:spacing w:after="0" w:before="0"/>
        <w:ind w:firstLine="720"/>
      </w:pPr>
      <w:r>
        <w:rPr>
          <w:rFonts w:ascii="Georgia" w:hAnsi="Georgia"/>
          <w:sz w:val="24"/>
        </w:rPr>
        <w:t>“Fucking bankers, master of the god damned universe bastards” I grumbled a bit too loudly as I returned to my desk.</w:t>
      </w:r>
    </w:p>
    <w:p>
      <w:pPr>
        <w:spacing w:after="0" w:before="0"/>
        <w:ind w:firstLine="720"/>
      </w:pPr>
      <w:r>
        <w:rPr>
          <w:rFonts w:ascii="Georgia" w:hAnsi="Georgia"/>
          <w:sz w:val="24"/>
        </w:rPr>
        <w:t>“Huh?” Quinn said, sliding backwards in his office chair, “What bastards?” he said with a toothy smile.</w:t>
      </w:r>
    </w:p>
    <w:p>
      <w:pPr>
        <w:spacing w:after="0" w:before="0"/>
        <w:ind w:firstLine="720"/>
      </w:pPr>
      <w:r>
        <w:rPr>
          <w:rFonts w:ascii="Georgia" w:hAnsi="Georgia"/>
          <w:sz w:val="24"/>
        </w:rPr>
        <w:t>Quinn was one of 9 others who shared my job title, Assistant to the Deputy Chief of Staff. He was a short man of girth with dark curly hair, a well trimmed beard and big, thick, black rimmed glasses like the ones every nerd character wore in 80’s movies. Quinn was a lifelong bookworm and one of the smartest people I’d ever met. As a result of this life spent deep in the pages, he was as out of touch with popular culture as a centipede was with the moon.</w:t>
      </w:r>
    </w:p>
    <w:p>
      <w:pPr>
        <w:spacing w:after="0" w:before="0"/>
        <w:ind w:firstLine="720"/>
      </w:pPr>
      <w:r>
        <w:rPr>
          <w:rFonts w:ascii="Georgia" w:hAnsi="Georgia"/>
          <w:sz w:val="24"/>
        </w:rPr>
        <w:t>“Oh, shit, nothing man. Just thinking about this podcast I’ve been listening to” I lied, poorly. Quinn knew enough about this job to not press, he just nodded and slid back to his desk. Flimsy lies weren’t out of the ordinary in this office. It’s an unspoken rule. Most everyone at my level has seen some sensitive shit. I don’t think anyone in this office has actual Classified clearance, but then again, I wouldn’t know.</w:t>
      </w:r>
    </w:p>
    <w:p>
      <w:pPr>
        <w:spacing w:after="0" w:before="0"/>
      </w:pPr>
      <w:r/>
    </w:p>
    <w:p>
      <w:pPr>
        <w:spacing w:after="0" w:before="0"/>
        <w:ind w:firstLine="720"/>
      </w:pPr>
      <w:r>
        <w:rPr>
          <w:rFonts w:ascii="Georgia" w:hAnsi="Georgia"/>
          <w:sz w:val="24"/>
        </w:rPr>
        <w:t>Turning to my computer, I rebooted it into secure mode and plugged in the bright red ethernet cable. We never used wifi when it was sensitive. With the reboot in process, a mail clerk dropped a fat envelope onto my desk.</w:t>
      </w:r>
    </w:p>
    <w:p>
      <w:pPr>
        <w:spacing w:after="0" w:before="0"/>
      </w:pPr>
      <w:r/>
    </w:p>
    <w:p>
      <w:pPr>
        <w:spacing w:after="0" w:before="0"/>
        <w:ind w:firstLine="720"/>
      </w:pPr>
      <w:r>
        <w:rPr>
          <w:rFonts w:ascii="Georgia" w:hAnsi="Georgia"/>
          <w:sz w:val="24"/>
        </w:rPr>
        <w:t>I unwound the strong closure from the letter sized manila envelope and slid a fat stack of papers into my hand. “Cardinal Bank ASSETS AND LIABILITIES” read the cover page with the words “EYES ONLY” stamped in red ink at a 45 degree angle.</w:t>
      </w:r>
    </w:p>
    <w:p>
      <w:pPr>
        <w:spacing w:after="0" w:before="0"/>
      </w:pPr>
      <w:r/>
    </w:p>
    <w:p>
      <w:pPr>
        <w:spacing w:after="0" w:before="0"/>
        <w:ind w:firstLine="720"/>
      </w:pPr>
      <w:r>
        <w:rPr>
          <w:rFonts w:ascii="Georgia" w:hAnsi="Georgia"/>
          <w:sz w:val="24"/>
        </w:rPr>
        <w:t>I dove into it. Most of what was in the report was what I expected. A bank this large has their fingers in everything. The list of assets was colossal, same for the liabilities. Except for the size of the numbers, it all looked like pretty standard banking activity. What caught my eye were four single lines in the liabilities section, they showed a set of less than twenty trades with a total loss of almost 900 billion dollars. I read those lines over and over. That just can’t be. That cannot be true” I said, audibly, again, perhaps too loudly. I made a mental note to knock that shit out. Lucky for me that this time no one heard. As I continued, the following pages confirmed it. This bank was fucked.</w:t>
      </w:r>
    </w:p>
    <w:p>
      <w:pPr>
        <w:spacing w:after="0" w:before="0"/>
      </w:pPr>
      <w:r/>
    </w:p>
    <w:p>
      <w:pPr>
        <w:spacing w:after="0" w:before="0"/>
        <w:ind w:firstLine="720"/>
      </w:pPr>
      <w:r>
        <w:rPr>
          <w:rFonts w:ascii="Georgia" w:hAnsi="Georgia"/>
          <w:sz w:val="24"/>
        </w:rPr>
        <w:t>I finished the report and typed up a quick summary. No more than 2 pages, Benton insisted on succinct memos. Snatching the pages from a small inkjet printer, I returned to Benton’s office.</w:t>
      </w:r>
    </w:p>
    <w:p>
      <w:pPr>
        <w:spacing w:after="0" w:before="0"/>
        <w:ind w:firstLine="720"/>
      </w:pPr>
      <w:r>
        <w:rPr>
          <w:rFonts w:ascii="Georgia" w:hAnsi="Georgia"/>
          <w:sz w:val="24"/>
        </w:rPr>
        <w:t>He was on the phone but waved me in. “I agree, but we really need to take a look at all the options here” he said into the receiver, “Yes sir, I… I agree, but… .” Benton covered the receiver end of the phone and let out a long sigh, releasing his hand, he continued “I just want to know that we’re looking at the hard outs too. We’ve got to consider all the options here!” Benton paused briefly and returned the phone to its base. I got the impression that the other end of the call had disconnected before the phone left Benton’s ear.</w:t>
      </w:r>
    </w:p>
    <w:p>
      <w:pPr>
        <w:spacing w:after="0" w:before="0"/>
        <w:ind w:firstLine="720"/>
      </w:pPr>
      <w:r>
        <w:rPr>
          <w:rFonts w:ascii="Georgia" w:hAnsi="Georgia"/>
          <w:sz w:val="24"/>
        </w:rPr>
        <w:t>“Sometimes Michael, I don’t know what to think of this place” Benton said with another sigh as he slumped down into his chair “Whaddaya got?”</w:t>
      </w:r>
    </w:p>
    <w:p>
      <w:pPr>
        <w:spacing w:after="0" w:before="0"/>
        <w:ind w:firstLine="720"/>
      </w:pPr>
      <w:r>
        <w:rPr>
          <w:rFonts w:ascii="Georgia" w:hAnsi="Georgia"/>
          <w:sz w:val="24"/>
        </w:rPr>
        <w:t>“Here’s my summary. I think there are at least four traders and a handful of managers that should go to jail,” I said, again trying to contain my disdain “It’s as clear as day. They knew exactly what they were doing. Have you read this dossier.” I gestured to the fat manila envelope in my hand.</w:t>
      </w:r>
    </w:p>
    <w:p>
      <w:pPr>
        <w:spacing w:after="0" w:before="0"/>
        <w:ind w:firstLine="720"/>
      </w:pPr>
      <w:r>
        <w:rPr>
          <w:rFonts w:ascii="Georgia" w:hAnsi="Georgia"/>
          <w:sz w:val="24"/>
        </w:rPr>
        <w:t>“No, that’s why I have you” Benton smiled.</w:t>
      </w:r>
    </w:p>
    <w:p>
      <w:pPr>
        <w:spacing w:after="0" w:before="0"/>
        <w:ind w:firstLine="720"/>
      </w:pPr>
      <w:r>
        <w:rPr>
          <w:rFonts w:ascii="Georgia" w:hAnsi="Georgia"/>
          <w:sz w:val="24"/>
        </w:rPr>
        <w:t>“Well, most of it is what you’d expect. They’re a global force, with branches in 112 countries, a boardroom full of former world leaders and business titans.” I plopped the envelope onto the chair beside me. “But aside from the amount of money, it’s pretty standard stuff. All except this Advanced Strategies Trading Group. It’s supposed to be the cream of the cream, the superstars, the geniuses.”</w:t>
      </w:r>
    </w:p>
    <w:p>
      <w:pPr>
        <w:spacing w:after="0" w:before="0"/>
        <w:ind w:firstLine="720"/>
      </w:pPr>
      <w:r>
        <w:rPr>
          <w:rFonts w:ascii="Georgia" w:hAnsi="Georgia"/>
          <w:sz w:val="24"/>
        </w:rPr>
        <w:t>“So, what happened?”</w:t>
      </w:r>
    </w:p>
    <w:p>
      <w:pPr>
        <w:spacing w:after="0" w:before="0"/>
        <w:ind w:firstLine="720"/>
      </w:pPr>
      <w:r>
        <w:rPr>
          <w:rFonts w:ascii="Georgia" w:hAnsi="Georgia"/>
          <w:sz w:val="24"/>
        </w:rPr>
        <w:t>“Short story, they got greedy. They knew there was no real peril. I don’t know how we got ‘em so fast, but there’s copies of emails going back and forth where they straight up admit that they know the bank is too big to fail and that they can do whatever they want.” I continued, “If there’s a high-risk, high-reward investment strategy out there, they were into it. They were placing bets that no manager in their right mind would approve and surprise, surprise, they wound up nearly a trillion dollars in the hole. It’s going to take some real time to dig into the details and there’s no way I can do it alone, but that’s the view from 30,000 feet.”</w:t>
      </w:r>
    </w:p>
    <w:p>
      <w:pPr>
        <w:spacing w:after="0" w:before="0"/>
      </w:pPr>
      <w:r/>
    </w:p>
    <w:p>
      <w:pPr>
        <w:spacing w:after="0" w:before="0"/>
        <w:ind w:firstLine="720"/>
      </w:pPr>
      <w:r>
        <w:rPr>
          <w:rFonts w:ascii="Georgia" w:hAnsi="Georgia"/>
          <w:sz w:val="24"/>
        </w:rPr>
        <w:t>Benton stood up and walked to the window with yet another audible sigh. He was an intently matter of fact person. An unflappable type who could digest mountains of complex data and process it almost immediately. This strong, brilliant man I’d know for just a few years looked almost lost, for just a moment. Standing at that window with his hands in his pants pockets for what seemed like an eternity, he finally spoke “I’ve got some phone calls to make. Then I’ll get into your summary.” he said, still looking out at the cherry blossoms in the courtyard below. “Get back to your desk, loop in Quinn and you two decide who else you’ll need to get into the shit on this one. Then I’ll be in touch.”</w:t>
      </w:r>
    </w:p>
    <w:p>
      <w:pPr>
        <w:spacing w:after="0" w:before="0"/>
        <w:ind w:firstLine="720"/>
      </w:pPr>
      <w:r>
        <w:rPr>
          <w:rFonts w:ascii="Georgia" w:hAnsi="Georgia"/>
          <w:sz w:val="24"/>
        </w:rPr>
        <w:t>“Got it,” I said as I stood and headed out. With my hand on the doorknob, I again turned to him “You think we have any options here? We’re going to have to pay for it, aren’t we?”</w:t>
      </w:r>
    </w:p>
    <w:p>
      <w:pPr>
        <w:spacing w:after="0" w:before="0"/>
        <w:ind w:firstLine="720"/>
      </w:pPr>
      <w:r>
        <w:rPr>
          <w:rFonts w:ascii="Georgia" w:hAnsi="Georgia"/>
          <w:sz w:val="24"/>
        </w:rPr>
        <w:t>“Yeah, probably,” he said as he returned to his chair “My only hope is that there’s an honest debate happening in the Oval. This thing should be decided on the merits, not on politics. But you know as well as I do that it’s not our decision to make. They say jump and we say…” he looked at me to complete the thought.</w:t>
      </w:r>
    </w:p>
    <w:p>
      <w:pPr>
        <w:spacing w:after="0" w:before="0"/>
        <w:ind w:firstLine="720"/>
      </w:pPr>
      <w:r>
        <w:rPr>
          <w:rFonts w:ascii="Georgia" w:hAnsi="Georgia"/>
          <w:sz w:val="24"/>
        </w:rPr>
        <w:t>“Yeah, I know, how high” I said in the same tone as one would use to reply to a particularly groan-inducing dad joke.</w:t>
      </w:r>
    </w:p>
    <w:p>
      <w:pPr>
        <w:spacing w:after="0" w:before="0"/>
      </w:pPr>
      <w:r/>
    </w:p>
    <w:p>
      <w:pPr>
        <w:spacing w:after="120" w:before="120"/>
        <w:jc w:val="center"/>
      </w:pPr>
      <w:r>
        <w:rPr>
          <w:rFonts w:ascii="Georgia" w:hAnsi="Georgia"/>
          <w:sz w:val="24"/>
        </w:rPr>
        <w:t>###</w:t>
      </w:r>
    </w:p>
    <w:p>
      <w:pPr>
        <w:spacing w:after="0" w:before="0"/>
        <w:ind w:firstLine="720"/>
      </w:pPr>
      <w:r>
        <w:rPr>
          <w:rFonts w:ascii="Georgia" w:hAnsi="Georgia"/>
          <w:sz w:val="24"/>
        </w:rPr>
        <w:t>“We’re going to need 4 or 5 more heads,” Quinn’s fingers were perched below his chin, subtly stroking his beard. “You think five’ll do it?” He asked.</w:t>
      </w:r>
    </w:p>
    <w:p>
      <w:pPr>
        <w:spacing w:after="0" w:before="0"/>
        <w:ind w:firstLine="720"/>
      </w:pPr>
      <w:r>
        <w:rPr>
          <w:rFonts w:ascii="Georgia" w:hAnsi="Georgia"/>
          <w:sz w:val="24"/>
        </w:rPr>
        <w:t>“I don’t know buddy, I’m still wrapping my head around .” My mind was going a hundred miles an hour. I was struggling to believe it was happening. “Round up a team and get the work divvied out. I’ll reach out to Treasury and see who’s coordinating this thing on their end, S.E.C. too.”</w:t>
      </w:r>
    </w:p>
    <w:p>
      <w:pPr>
        <w:spacing w:after="0" w:before="0"/>
        <w:ind w:firstLine="720"/>
      </w:pPr>
      <w:r>
        <w:rPr>
          <w:rFonts w:ascii="Georgia" w:hAnsi="Georgia"/>
          <w:sz w:val="24"/>
        </w:rPr>
        <w:t>The phone rang as I was speaking.</w:t>
      </w:r>
    </w:p>
    <w:p>
      <w:pPr>
        <w:spacing w:after="0" w:before="0"/>
        <w:ind w:firstLine="720"/>
      </w:pPr>
      <w:r>
        <w:rPr>
          <w:rFonts w:ascii="Georgia" w:hAnsi="Georgia"/>
          <w:sz w:val="24"/>
        </w:rPr>
        <w:t>“Hello,” I said into the receiver, “Yeah, I’ll be right there”</w:t>
      </w:r>
    </w:p>
    <w:p>
      <w:pPr>
        <w:spacing w:after="0" w:before="0"/>
        <w:ind w:firstLine="720"/>
      </w:pPr>
      <w:r>
        <w:rPr>
          <w:rFonts w:ascii="Georgia" w:hAnsi="Georgia"/>
          <w:sz w:val="24"/>
        </w:rPr>
        <w:t>I stood up “That’s Benton. I gotta run to his office. You’ve got your work cut out for you. Hit me if anything goes too far astray”.</w:t>
      </w:r>
    </w:p>
    <w:p>
      <w:pPr>
        <w:spacing w:after="0" w:before="0"/>
        <w:ind w:firstLine="720"/>
      </w:pPr>
      <w:r>
        <w:rPr>
          <w:rFonts w:ascii="Georgia" w:hAnsi="Georgia"/>
          <w:sz w:val="24"/>
        </w:rPr>
        <w:t>Quinn nodded and reached for his desk phone, his eyes returned to the stack of papers.</w:t>
      </w:r>
    </w:p>
    <w:p>
      <w:pPr>
        <w:spacing w:after="0" w:before="0"/>
      </w:pPr>
      <w:r/>
    </w:p>
    <w:p>
      <w:pPr>
        <w:spacing w:after="120" w:before="120"/>
        <w:jc w:val="center"/>
      </w:pPr>
      <w:r>
        <w:rPr>
          <w:rFonts w:ascii="Georgia" w:hAnsi="Georgia"/>
          <w:sz w:val="24"/>
        </w:rPr>
        <w:t>###</w:t>
      </w:r>
    </w:p>
    <w:p>
      <w:pPr>
        <w:spacing w:after="0" w:before="0"/>
        <w:ind w:firstLine="720"/>
      </w:pPr>
      <w:r>
        <w:rPr>
          <w:rFonts w:ascii="Georgia" w:hAnsi="Georgia"/>
          <w:sz w:val="24"/>
        </w:rPr>
        <w:t>Again, I rounded the corner to Benton’s office and went for the door. “Hang on Mr. Charles, he’s on a conference call with POTUS.” his secretary said, matter of factly.</w:t>
      </w:r>
    </w:p>
    <w:p>
      <w:pPr>
        <w:spacing w:after="0" w:before="0"/>
        <w:ind w:firstLine="720"/>
      </w:pPr>
      <w:r>
        <w:rPr>
          <w:rFonts w:ascii="Georgia" w:hAnsi="Georgia"/>
          <w:sz w:val="24"/>
        </w:rPr>
        <w:t>Frustrated, I took a seat on the well worn gray couch next to the secretary’s desk.</w:t>
      </w:r>
    </w:p>
    <w:p>
      <w:pPr>
        <w:spacing w:after="0" w:before="0"/>
        <w:ind w:firstLine="720"/>
      </w:pPr>
      <w:r>
        <w:rPr>
          <w:rFonts w:ascii="Georgia" w:hAnsi="Georgia"/>
          <w:sz w:val="24"/>
        </w:rPr>
        <w:t>I could hear Benton through the wall. I couldn’t make out specific words, but he was animated. Whatever he was being told, he didn’t sound happy.</w:t>
      </w:r>
    </w:p>
    <w:p>
      <w:pPr>
        <w:spacing w:after="0" w:before="0"/>
        <w:ind w:firstLine="720"/>
      </w:pPr>
      <w:r>
        <w:rPr>
          <w:rFonts w:ascii="Georgia" w:hAnsi="Georgia"/>
          <w:sz w:val="24"/>
        </w:rPr>
        <w:t>Maybe five minutes later, he opened his office door, “Sorry about that Michael, come on in”. Benton said as he turned back to his desk.</w:t>
      </w:r>
    </w:p>
    <w:p>
      <w:pPr>
        <w:spacing w:after="0" w:before="0"/>
        <w:ind w:firstLine="720"/>
      </w:pPr>
      <w:r>
        <w:rPr>
          <w:rFonts w:ascii="Georgia" w:hAnsi="Georgia"/>
          <w:sz w:val="24"/>
        </w:rPr>
        <w:t>He didn’t need to tell me to close the door. I sat on the chair in front of his desk. “That sounded intense,” I said to him kindly.</w:t>
      </w:r>
    </w:p>
    <w:p>
      <w:pPr>
        <w:spacing w:after="0" w:before="0"/>
        <w:ind w:firstLine="720"/>
      </w:pPr>
      <w:r>
        <w:rPr>
          <w:rFonts w:ascii="Georgia" w:hAnsi="Georgia"/>
          <w:sz w:val="24"/>
        </w:rPr>
        <w:t>“Yeah, that’s putting it mildly” he said “It’s just as I feared, doesn’t sound like there’s much debate at 1600. Everyone over there is 100% in on ‘Distress Assistance’ ” his hands making air quotes.</w:t>
      </w:r>
    </w:p>
    <w:p>
      <w:pPr>
        <w:spacing w:after="0" w:before="0"/>
        <w:ind w:firstLine="720"/>
      </w:pPr>
      <w:r>
        <w:rPr>
          <w:rFonts w:ascii="Georgia" w:hAnsi="Georgia"/>
          <w:sz w:val="24"/>
        </w:rPr>
        <w:t>“1600” I thought to myself, the White House. The proximity to power was still startling and intoxicating to me. But I think the shine had worn off that particular rose for Benton.</w:t>
      </w:r>
    </w:p>
    <w:p>
      <w:pPr>
        <w:spacing w:after="0" w:before="0"/>
        <w:ind w:firstLine="720"/>
      </w:pPr>
      <w:r>
        <w:rPr>
          <w:rFonts w:ascii="Georgia" w:hAnsi="Georgia"/>
          <w:sz w:val="24"/>
        </w:rPr>
        <w:t>“They’re going to bail them out,” he continued “they’re not even going to wait for us to put this thing together. POTUS is consumed by the election. He doesn’t want to be a one termer. And I honestly don’t know that he’s looking outside of that.”</w:t>
      </w:r>
    </w:p>
    <w:p>
      <w:pPr>
        <w:spacing w:after="0" w:before="0"/>
        <w:ind w:firstLine="720"/>
      </w:pPr>
      <w:r>
        <w:rPr>
          <w:rFonts w:ascii="Georgia" w:hAnsi="Georgia"/>
          <w:sz w:val="24"/>
        </w:rPr>
        <w:t>“How many fucking times are we going to” Benton cut me off.</w:t>
      </w:r>
    </w:p>
    <w:p>
      <w:pPr>
        <w:spacing w:after="0" w:before="0"/>
        <w:ind w:firstLine="720"/>
      </w:pPr>
      <w:r>
        <w:rPr>
          <w:rFonts w:ascii="Georgia" w:hAnsi="Georgia"/>
          <w:sz w:val="24"/>
        </w:rPr>
        <w:t>“Enough, Michael” Benton didn’t yell, I’d never heard him do so, but his tone was that of a father scolding a child “We work for the leader of the free world, he makes decisions and we execute. That’s how this thing works. Right and wrong are rarely part of the conversation.”</w:t>
      </w:r>
    </w:p>
    <w:p>
      <w:pPr>
        <w:spacing w:after="0" w:before="0"/>
        <w:ind w:firstLine="720"/>
      </w:pPr>
      <w:r>
        <w:rPr>
          <w:rFonts w:ascii="Georgia" w:hAnsi="Georgia"/>
          <w:sz w:val="24"/>
        </w:rPr>
        <w:t>He continued, shifting back to a more familiar, deliberate tone “Let’s you and I focus on doing our part here. There’s a lot riding on this one.” he said as he stood up from his desk and lifted his suit jacket from the back of his chair. As he put it on, he said “Come on, we’re headed across the street. They’re assembling in the Oval for a discussion and you’re with me.”</w:t>
      </w:r>
    </w:p>
    <w:p>
      <w:pPr>
        <w:spacing w:after="0" w:before="0"/>
        <w:ind w:firstLine="720"/>
      </w:pPr>
      <w:r>
        <w:rPr>
          <w:rFonts w:ascii="Georgia" w:hAnsi="Georgia"/>
          <w:sz w:val="24"/>
        </w:rPr>
        <w:t>I think my lower jaw was on the floor as Benton came from around his desk and placed his hand on my shoulder. “I’ve been telling you that you’d get over there sometime. Turns out that today is that day. You never know who’s going to be called upon, but I may need your head full of facts and figures in case he calls on me.”</w:t>
      </w:r>
    </w:p>
    <w:p>
      <w:pPr>
        <w:spacing w:after="0" w:before="0"/>
        <w:ind w:firstLine="720"/>
      </w:pPr>
      <w:r>
        <w:rPr>
          <w:rFonts w:ascii="Georgia" w:hAnsi="Georgia"/>
          <w:b w:val="0"/>
          <w:i w:val="0"/>
          <w:sz w:val="24"/>
        </w:rPr>
        <w:t xml:space="preserve">I took a deep breath and replied “And by </w:t>
      </w:r>
      <w:r>
        <w:rPr>
          <w:rFonts w:ascii="Georgia" w:hAnsi="Georgia"/>
          <w:b w:val="0"/>
          <w:i/>
          <w:sz w:val="24"/>
        </w:rPr>
        <w:t>he</w:t>
      </w:r>
      <w:r>
        <w:rPr>
          <w:rFonts w:ascii="Georgia" w:hAnsi="Georgia"/>
          <w:b w:val="0"/>
          <w:i w:val="0"/>
          <w:sz w:val="24"/>
        </w:rPr>
        <w:t>, you mean the President. Of course, Thomas.” I gulped, hoping my unusual use of his first name would convey a sense of composure. Benton gave a small nod.</w:t>
      </w:r>
    </w:p>
    <w:p>
      <w:pPr>
        <w:spacing w:after="0" w:before="0"/>
      </w:pPr>
      <w:r/>
    </w:p>
    <w:p>
      <w:pPr>
        <w:spacing w:after="120" w:before="120"/>
        <w:jc w:val="center"/>
      </w:pPr>
      <w:r>
        <w:rPr>
          <w:rFonts w:ascii="Georgia" w:hAnsi="Georgia"/>
          <w:sz w:val="24"/>
        </w:rPr>
        <w:t>###</w:t>
      </w:r>
    </w:p>
    <w:p>
      <w:pPr>
        <w:spacing w:after="0" w:before="0"/>
        <w:ind w:firstLine="720"/>
      </w:pPr>
      <w:r>
        <w:rPr>
          <w:rFonts w:ascii="Georgia" w:hAnsi="Georgia"/>
          <w:sz w:val="24"/>
        </w:rPr>
        <w:t>With a brisk walk across the street and the rigorous security checks behind us, we were in the office of Benton’s boss. William Bradley was the Chief of Staff to President Craig and arguably the second most powerful man in the US. Hell, he had to be pretty high up the list of most powerful people on the planet.</w:t>
      </w:r>
    </w:p>
    <w:p>
      <w:pPr>
        <w:spacing w:after="0" w:before="0"/>
        <w:ind w:firstLine="720"/>
      </w:pPr>
      <w:r>
        <w:rPr>
          <w:rFonts w:ascii="Georgia" w:hAnsi="Georgia"/>
          <w:sz w:val="24"/>
        </w:rPr>
        <w:t>My head was swimming a bit as I processed my surroundings. Bradley’s secretary appeared at the door to his inner office. “They’re ready for you,” she said, and led us through.</w:t>
      </w:r>
    </w:p>
    <w:p>
      <w:pPr>
        <w:spacing w:after="0" w:before="0"/>
      </w:pPr>
      <w:r/>
    </w:p>
    <w:p>
      <w:pPr>
        <w:spacing w:after="120" w:before="120"/>
        <w:jc w:val="center"/>
      </w:pPr>
      <w:r>
        <w:rPr>
          <w:rFonts w:ascii="Georgia" w:hAnsi="Georgia"/>
          <w:sz w:val="24"/>
        </w:rPr>
        <w:t>###</w:t>
      </w:r>
    </w:p>
    <w:p>
      <w:pPr>
        <w:spacing w:after="0" w:before="0"/>
        <w:ind w:firstLine="720"/>
      </w:pPr>
      <w:r>
        <w:rPr>
          <w:rFonts w:ascii="Georgia" w:hAnsi="Georgia"/>
          <w:sz w:val="24"/>
        </w:rPr>
        <w:t>As we stepped inside, I couldn’t help but notice the curve of the wall to my left. “That wall’s curved,” I said aloud to no one in particular. The secretary ran her hand along it like someone runs their hand along the fender of a newly polished sportscar. “Yeah, that’s why it’s called the Oval Office. It’s an oval.”</w:t>
      </w:r>
    </w:p>
    <w:p>
      <w:pPr>
        <w:spacing w:after="0" w:before="0"/>
      </w:pPr>
      <w:r/>
    </w:p>
    <w:p>
      <w:pPr>
        <w:spacing w:after="0" w:before="0"/>
        <w:ind w:firstLine="720"/>
      </w:pPr>
      <w:r>
        <w:rPr>
          <w:rFonts w:ascii="Georgia" w:hAnsi="Georgia"/>
          <w:sz w:val="24"/>
        </w:rPr>
        <w:t>You can’t know what it’s like to be in the Oval Office until you’ve been there. I don’t know how else to say it. The. Fucking. Oval. Office. It was crowded. Among the faces, I picked out most of the Cabinet secretaries, the VP and his attorney, a few highly decorated uniforms, senior staffers in expensive suits who’s names I’d never learned and a few faces I’d not seen anywhere before. Chief of Staff Bradley was speaking loudly but without expression. Famously taciturn, he could’ve been a professional poker player. I always wondered what he wasn’t choosing to say... “We simply cannot allow a financial institution of this size, a goddamned bonafide American success story of a business, to simply fail! The impact on capital around the world would be massive. Massive!” he liked to repeat for effect “global market’s would crumble, consumer confidence would crater, it’d be the goddamned depression all over again. So that’s that.”</w:t>
      </w:r>
    </w:p>
    <w:p>
      <w:pPr>
        <w:spacing w:after="0" w:before="0"/>
        <w:ind w:firstLine="720"/>
      </w:pPr>
      <w:r>
        <w:rPr>
          <w:rFonts w:ascii="Georgia" w:hAnsi="Georgia"/>
          <w:sz w:val="24"/>
        </w:rPr>
        <w:t>Shoulder to shoulder with Benton, I felt his body thrust forward ever so slightly, moving to raise his hand and speak up, but as soon as that movement began, the Vice President jumped in “We all know Bradley’s right. There’s only one thing to do here. Now John, I think.” he stopped himself abruptly “Apologies… Mr. President, I think we all see how this thing has to shake out?”</w:t>
      </w:r>
    </w:p>
    <w:p>
      <w:pPr>
        <w:spacing w:after="0" w:before="0"/>
        <w:ind w:firstLine="720"/>
      </w:pPr>
      <w:r>
        <w:rPr>
          <w:rFonts w:ascii="Georgia" w:hAnsi="Georgia"/>
          <w:b w:val="0"/>
          <w:i w:val="0"/>
          <w:sz w:val="24"/>
        </w:rPr>
        <w:t xml:space="preserve">“Apology noted, </w:t>
      </w:r>
      <w:r>
        <w:rPr>
          <w:rFonts w:ascii="Georgia" w:hAnsi="Georgia"/>
          <w:b/>
          <w:i w:val="0"/>
          <w:sz w:val="24"/>
        </w:rPr>
        <w:t>Mister Vice President</w:t>
      </w:r>
      <w:r>
        <w:rPr>
          <w:rFonts w:ascii="Georgia" w:hAnsi="Georgia"/>
          <w:b w:val="0"/>
          <w:i w:val="0"/>
          <w:sz w:val="24"/>
        </w:rPr>
        <w:t>, and accepted” President Craig said, drawing out the words as one would do to an errant schoolchild. “I want to act before this leaks. I want to be ahead of the curve here people. Anyone have anything to add?”</w:t>
      </w:r>
    </w:p>
    <w:p>
      <w:pPr>
        <w:spacing w:after="0" w:before="0"/>
        <w:ind w:firstLine="720"/>
      </w:pPr>
      <w:r>
        <w:rPr>
          <w:rFonts w:ascii="Georgia" w:hAnsi="Georgia"/>
          <w:sz w:val="24"/>
        </w:rPr>
        <w:t>Again, I felt Benton move but this time he spoke as his hand raised, signaling him in “Mr. President, I would like to offer another strategy.” His words were strong and controlled in the fullest expression of Benton’s gravitas “We must let them fall.” He spoke slowly and let the words linger for a moment.</w:t>
      </w:r>
    </w:p>
    <w:p>
      <w:pPr>
        <w:spacing w:after="0" w:before="0"/>
        <w:ind w:firstLine="720"/>
      </w:pPr>
      <w:r>
        <w:rPr>
          <w:rFonts w:ascii="Georgia" w:hAnsi="Georgia"/>
          <w:b w:val="0"/>
          <w:i w:val="0"/>
          <w:sz w:val="24"/>
        </w:rPr>
        <w:t xml:space="preserve">I smiled as I watched jaws drop on more than a few in attendance. Benton continued “This debt that Cardinal Bank has taken on is the result of their own negligent behavior. Their traders, well aware of the catastrophic risks, proceeded to gamble away </w:t>
      </w:r>
      <w:r>
        <w:rPr>
          <w:rFonts w:ascii="Georgia" w:hAnsi="Georgia"/>
          <w:b w:val="0"/>
          <w:i/>
          <w:sz w:val="24"/>
        </w:rPr>
        <w:t>900 billion dollars</w:t>
      </w:r>
      <w:r>
        <w:rPr>
          <w:rFonts w:ascii="Georgia" w:hAnsi="Georgia"/>
          <w:b w:val="0"/>
          <w:i w:val="0"/>
          <w:sz w:val="24"/>
        </w:rPr>
        <w:t xml:space="preserve">. That figure represents more than one third of the </w:t>
      </w:r>
      <w:r>
        <w:rPr>
          <w:rFonts w:ascii="Georgia" w:hAnsi="Georgia"/>
          <w:b w:val="0"/>
          <w:i/>
          <w:sz w:val="24"/>
        </w:rPr>
        <w:t>total deposits</w:t>
      </w:r>
      <w:r>
        <w:rPr>
          <w:rFonts w:ascii="Georgia" w:hAnsi="Georgia"/>
          <w:b w:val="0"/>
          <w:i w:val="0"/>
          <w:sz w:val="24"/>
        </w:rPr>
        <w:t xml:space="preserve"> held by this cornerstone banking institution. They knew that a loss of this size could wipe them out. But they didn’t care, Mr. President, they did not care. We have emails from the traders themselves joking about the government being forced to bail them out. They state, in no uncertain terms, that they amplified their bets exponentially knowing that the larger the loss, the greater the chance of a complete bailout. Mr. President, we’re entering an era where any citizen found guilty of stealing a hundred thousand dollars will spend years in jail, but if you can manage to steal a hundred million, the US taxpayer will cover the loss and you can get back to work. I say to you Mr. President, this cannot stand. Yes, the losses will be substantial. But these doomsday scenarios presented to you are overwrought and extreme. The United States of America can, and has before, weathered a storm of this size and has come out stronger on the other side. We will do so here because the whole world will know that the free market is alive and well and that the world’s most robust marketplace is true and solid.”</w:t>
      </w:r>
    </w:p>
    <w:p>
      <w:pPr>
        <w:spacing w:after="0" w:before="0"/>
        <w:ind w:firstLine="720"/>
      </w:pPr>
      <w:r>
        <w:rPr>
          <w:rFonts w:ascii="Georgia" w:hAnsi="Georgia"/>
          <w:sz w:val="24"/>
        </w:rPr>
        <w:t>“Well said Mr. Deputy Chief of Staff Benton, you’ve such a way with words,” the president said as he turned to Bradley “OK, let’s get the ball rolling on Distress Assistance.”</w:t>
      </w:r>
    </w:p>
    <w:p>
      <w:pPr>
        <w:spacing w:after="0" w:before="0"/>
        <w:ind w:firstLine="720"/>
      </w:pPr>
      <w:r>
        <w:rPr>
          <w:rFonts w:ascii="Georgia" w:hAnsi="Georgia"/>
          <w:b w:val="0"/>
          <w:i w:val="0"/>
          <w:sz w:val="24"/>
        </w:rPr>
        <w:t xml:space="preserve">“Mr. President” Benton pleaded, “can we at least </w:t>
      </w:r>
      <w:r>
        <w:rPr>
          <w:rFonts w:ascii="Georgia" w:hAnsi="Georgia"/>
          <w:b w:val="0"/>
          <w:i/>
          <w:sz w:val="24"/>
        </w:rPr>
        <w:t>consider</w:t>
      </w:r>
      <w:r>
        <w:rPr>
          <w:rFonts w:ascii="Georgia" w:hAnsi="Georgia"/>
          <w:b w:val="0"/>
          <w:i w:val="0"/>
          <w:sz w:val="24"/>
        </w:rPr>
        <w:t xml:space="preserve"> options? I have projections here that show the actual financial impact is substantially different than you’d”</w:t>
      </w:r>
    </w:p>
    <w:p>
      <w:pPr>
        <w:spacing w:after="0" w:before="0"/>
        <w:ind w:firstLine="720"/>
      </w:pPr>
      <w:r>
        <w:rPr>
          <w:rFonts w:ascii="Georgia" w:hAnsi="Georgia"/>
          <w:sz w:val="24"/>
        </w:rPr>
        <w:t>“Look Benton,” President Craig cut him off with a roar “I don’t need you and your big principles to come in here and muck this whole thing up. Got it?!”</w:t>
      </w:r>
    </w:p>
    <w:p>
      <w:pPr>
        <w:spacing w:after="0" w:before="0"/>
        <w:ind w:firstLine="720"/>
      </w:pPr>
      <w:r>
        <w:rPr>
          <w:rFonts w:ascii="Georgia" w:hAnsi="Georgia"/>
          <w:sz w:val="24"/>
        </w:rPr>
        <w:t>“Principles, Mr. President?” Benton said “Principles are the reason we’re here sir. And they don’t really matter if you throw them aside when things get tough.” The whole room paused,</w:t>
      </w:r>
    </w:p>
    <w:p>
      <w:pPr>
        <w:spacing w:after="0" w:before="0"/>
        <w:ind w:firstLine="720"/>
      </w:pPr>
      <w:r>
        <w:rPr>
          <w:rFonts w:ascii="Georgia" w:hAnsi="Georgia"/>
          <w:sz w:val="24"/>
        </w:rPr>
        <w:t>“President Craig, Mr. Bradley hired me for a reason. I know this business. I’ve been around, sir,” Benton said intently “I think I should be heard. And I think it’s my duty to tell you that this is a mistake.”</w:t>
      </w:r>
    </w:p>
    <w:p>
      <w:pPr>
        <w:spacing w:after="0" w:before="0"/>
        <w:ind w:firstLine="720"/>
      </w:pPr>
      <w:r>
        <w:rPr>
          <w:rFonts w:ascii="Georgia" w:hAnsi="Georgia"/>
          <w:sz w:val="24"/>
        </w:rPr>
        <w:t>And with that, I didn’t know that a room could get so quiet. A pin drop would’ve been deafening.</w:t>
      </w:r>
    </w:p>
    <w:p>
      <w:pPr>
        <w:spacing w:after="0" w:before="0"/>
        <w:ind w:firstLine="720"/>
      </w:pPr>
      <w:r>
        <w:rPr>
          <w:rFonts w:ascii="Georgia" w:hAnsi="Georgia"/>
          <w:sz w:val="24"/>
        </w:rPr>
        <w:t>Craig spoke, softly “Mr. Benton, your part in this meeting is over..” President Craig pressed a button on his desk. Standing in the silence, the door from which we’d entered opened and we were briskly ushered out of the room.</w:t>
      </w:r>
    </w:p>
    <w:p>
      <w:pPr>
        <w:spacing w:after="0" w:before="0"/>
      </w:pPr>
      <w:r/>
    </w:p>
    <w:p>
      <w:pPr>
        <w:spacing w:after="0" w:before="0"/>
        <w:ind w:firstLine="720"/>
      </w:pPr>
      <w:r>
        <w:rPr>
          <w:rFonts w:ascii="Georgia" w:hAnsi="Georgia"/>
          <w:sz w:val="24"/>
        </w:rPr>
        <w:t>Not a word was spoken as we exited the building. Crossing the courtyard toward our offices, the scent of cherry tree blossoms was missing, even the color looked different, less intense. Benton spoke first “That son of a bitch had his mind made up this morning when he saw the calendar. He wants a second term. He never even considered letting them go. You and I were in that office to fill in a crowd. I tell you Mikey, anytime you see a group that big in the Oval, you know that the president isn’t looking for advice, he’s looking for an audience.”</w:t>
      </w:r>
    </w:p>
    <w:p>
      <w:pPr>
        <w:spacing w:after="0" w:before="0"/>
        <w:ind w:firstLine="720"/>
      </w:pPr>
      <w:r>
        <w:rPr>
          <w:rFonts w:ascii="Georgia" w:hAnsi="Georgia"/>
          <w:sz w:val="24"/>
        </w:rPr>
        <w:t>“It’s going to be fine,” exhaling as I said it, hoping I could will the words to life. “Whatever happens sir, I want you to know that I’m damn proud I am of you. What you just did is one of the fantastically strong actions I’ve seen. It’s what I wanted to say. It’s what I was dying to say. But I sincerely don’t know if I’d have had the balls to actually say it, in that room, in front of that group. Goddamn!” “It’s my duty to tell you you’re making a mistake” I said, imitating his words “Jesus, Bents, you’ve got some big brass ones under the hood.”</w:t>
      </w:r>
    </w:p>
    <w:p>
      <w:pPr>
        <w:spacing w:after="0" w:before="0"/>
        <w:ind w:firstLine="720"/>
      </w:pPr>
      <w:r>
        <w:rPr>
          <w:rFonts w:ascii="Georgia" w:hAnsi="Georgia"/>
          <w:sz w:val="24"/>
        </w:rPr>
        <w:t>We both chuckled and continued to the offices in a slightly warmer silence.</w:t>
      </w:r>
    </w:p>
    <w:p>
      <w:pPr>
        <w:spacing w:after="0" w:before="0"/>
      </w:pPr>
      <w:r/>
    </w:p>
    <w:p>
      <w:pPr>
        <w:spacing w:after="120" w:before="120"/>
        <w:jc w:val="center"/>
      </w:pPr>
      <w:r>
        <w:rPr>
          <w:rFonts w:ascii="Georgia" w:hAnsi="Georgia"/>
          <w:sz w:val="24"/>
        </w:rPr>
        <w:t>###</w:t>
      </w:r>
    </w:p>
    <w:p>
      <w:pPr>
        <w:spacing w:after="0" w:before="0"/>
        <w:ind w:firstLine="720"/>
      </w:pPr>
      <w:r>
        <w:rPr>
          <w:rFonts w:ascii="Georgia" w:hAnsi="Georgia"/>
          <w:sz w:val="24"/>
        </w:rPr>
        <w:t>“And that Marisa, is the story.” I picked up my now empty glass and tipped it toward her, signaling that the next round was due.</w:t>
      </w:r>
    </w:p>
    <w:p>
      <w:pPr>
        <w:spacing w:after="0" w:before="0"/>
      </w:pPr>
      <w:r/>
    </w:p>
    <w:p>
      <w:pPr>
        <w:spacing w:after="0" w:before="0"/>
        <w:ind w:firstLine="720"/>
      </w:pPr>
      <w:r>
        <w:rPr>
          <w:rFonts w:ascii="Georgia" w:hAnsi="Georgia"/>
          <w:sz w:val="24"/>
        </w:rPr>
        <w:t>“So, that’s what did it? He didn’t leave DC for his family?” she said, her eyes open a lot wider than before. It was a pretty good story.</w:t>
      </w:r>
    </w:p>
    <w:p>
      <w:pPr>
        <w:spacing w:after="0" w:before="0"/>
      </w:pPr>
      <w:r/>
    </w:p>
    <w:p>
      <w:pPr>
        <w:spacing w:after="0" w:before="0"/>
        <w:ind w:firstLine="720"/>
      </w:pPr>
      <w:r>
        <w:rPr>
          <w:rFonts w:ascii="Georgia" w:hAnsi="Georgia"/>
          <w:sz w:val="24"/>
        </w:rPr>
        <w:t>“Nope,” I said with sadness “Later that day I watched as Benton was escorted from the building by security.” I took a long pause as I felt a tear welling up “He really didn’t deserve that. Word was that little fuck you was courtesy of the veep. He’s so deep in the banker’s pockets that he’s covered in lint. Benton was a good man in a tough place. And he stood up when it was his time. He stood up and he spoke truth to power and in the process, fucked his career forever.”</w:t>
      </w:r>
    </w:p>
    <w:p>
      <w:pPr>
        <w:spacing w:after="0" w:before="0"/>
        <w:ind w:firstLine="720"/>
      </w:pPr>
      <w:r>
        <w:rPr>
          <w:rFonts w:ascii="Georgia" w:hAnsi="Georgia"/>
          <w:sz w:val="24"/>
        </w:rPr>
        <w:t>“I almost left too that day. But I knew at the time that it wouldn’t mean anything. There’s scant room in the halls of power for standing up. It’s why change comes so slowly. Every little tiny step forward comes forward through a field of shit filled soil. The world is a cold, heartless place. And the closer you get to the top, the messier it gets.”</w:t>
      </w:r>
    </w:p>
    <w:p>
      <w:pPr>
        <w:spacing w:after="0" w:before="0"/>
        <w:ind w:firstLine="720"/>
      </w:pPr>
      <w:r>
        <w:rPr>
          <w:rFonts w:ascii="Georgia" w:hAnsi="Georgia"/>
          <w:sz w:val="24"/>
        </w:rPr>
        <w:t>“So, hey, I got the last one” and handed her my glass. She went to the bar and the world went on.</w:t>
      </w:r>
    </w:p>
    <w:p>
      <w:pPr>
        <w:spacing w:after="0" w:before="0"/>
      </w:pPr>
      <w:r/>
    </w:p>
    <w:p>
      <w:pPr>
        <w:spacing w:after="0" w:before="0"/>
        <w:jc w:val="center"/>
      </w:pPr>
      <w:r>
        <w:rPr>
          <w:rFonts w:ascii="Georgia" w:hAnsi="Georgia"/>
          <w:b w:val="0"/>
          <w:sz w:val="24"/>
        </w:rPr>
        <w:t>Postscript</w:t>
      </w:r>
    </w:p>
    <w:p>
      <w:pPr>
        <w:spacing w:after="0" w:before="0"/>
      </w:pPr>
      <w:r/>
    </w:p>
    <w:p>
      <w:pPr>
        <w:spacing w:after="0" w:before="0"/>
        <w:ind w:firstLine="720"/>
      </w:pPr>
      <w:r>
        <w:rPr>
          <w:rFonts w:ascii="Georgia" w:hAnsi="Georgia"/>
          <w:sz w:val="24"/>
        </w:rPr>
        <w:t>No more than a minute after Marisa left the table, I saw Quinn making a beeline to me. He was huffing with a barely noticeable sheen of sweat across his forehead.</w:t>
      </w:r>
    </w:p>
    <w:p>
      <w:pPr>
        <w:spacing w:after="0" w:before="0"/>
        <w:ind w:firstLine="720"/>
      </w:pPr>
      <w:r>
        <w:rPr>
          <w:rFonts w:ascii="Georgia" w:hAnsi="Georgia"/>
          <w:sz w:val="24"/>
        </w:rPr>
        <w:t>“We gotta talk,” he said as approaching the table eagerly.</w:t>
      </w:r>
    </w:p>
    <w:p>
      <w:pPr>
        <w:spacing w:after="0" w:before="0"/>
        <w:ind w:firstLine="720"/>
      </w:pPr>
      <w:r>
        <w:rPr>
          <w:rFonts w:ascii="Georgia" w:hAnsi="Georgia"/>
          <w:sz w:val="24"/>
        </w:rPr>
        <w:t>“What’s up man,” I said with a chuckle “have a seat. You look worn out.”</w:t>
      </w:r>
    </w:p>
    <w:p>
      <w:pPr>
        <w:spacing w:after="0" w:before="0"/>
        <w:ind w:firstLine="720"/>
      </w:pPr>
      <w:r>
        <w:rPr>
          <w:rFonts w:ascii="Georgia" w:hAnsi="Georgia"/>
          <w:sz w:val="24"/>
        </w:rPr>
        <w:t>Quinn pulled a chair from the table across from mine and scooted uncomfortably close.</w:t>
      </w:r>
    </w:p>
    <w:p>
      <w:pPr>
        <w:spacing w:after="0" w:before="0"/>
        <w:ind w:firstLine="720"/>
      </w:pPr>
      <w:r>
        <w:rPr>
          <w:rFonts w:ascii="Georgia" w:hAnsi="Georgia"/>
          <w:sz w:val="24"/>
        </w:rPr>
        <w:t>“I’ve got a friend. He’s… well, let’s say I’ve got a friend in a place who hears things.” Quinn said.</w:t>
      </w:r>
    </w:p>
    <w:p>
      <w:pPr>
        <w:spacing w:after="0" w:before="0"/>
        <w:ind w:firstLine="720"/>
      </w:pPr>
      <w:r>
        <w:rPr>
          <w:rFonts w:ascii="Georgia" w:hAnsi="Georgia"/>
          <w:sz w:val="24"/>
        </w:rPr>
        <w:t>“Yeah buddy, we’re in DC, everybody hears things” I replied.</w:t>
      </w:r>
    </w:p>
    <w:p>
      <w:pPr>
        <w:spacing w:after="0" w:before="0"/>
        <w:ind w:firstLine="720"/>
      </w:pPr>
      <w:r>
        <w:rPr>
          <w:rFonts w:ascii="Georgia" w:hAnsi="Georgia"/>
          <w:sz w:val="24"/>
        </w:rPr>
        <w:t>“No, Mike, listen,” Quinn was staring in my eyes hard. “This friend hears things no one else does. First hand things. Look, you gotta trust me when I say that this guy is as reliable as it gets. I’ve known him a long time and I believe the things he’s told me.”</w:t>
      </w:r>
    </w:p>
    <w:p>
      <w:pPr>
        <w:spacing w:after="0" w:before="0"/>
        <w:ind w:firstLine="720"/>
      </w:pPr>
      <w:r>
        <w:rPr>
          <w:rFonts w:ascii="Georgia" w:hAnsi="Georgia"/>
          <w:sz w:val="24"/>
        </w:rPr>
        <w:t>“What things, Quinn,” I asked, wishing he’d get to the point.</w:t>
      </w:r>
    </w:p>
    <w:p>
      <w:pPr>
        <w:spacing w:after="0" w:before="0"/>
        <w:ind w:firstLine="720"/>
      </w:pPr>
      <w:r>
        <w:rPr>
          <w:rFonts w:ascii="Georgia" w:hAnsi="Georgia"/>
          <w:sz w:val="24"/>
        </w:rPr>
        <w:t>Quinn inched closer and in a barely audible whisper “This whole narrative about Benton being fired for confronting the President is bullshit. He was fired because he’d stumbled onto something he wasn’t supposed to be anywhere near. Something big, something disastrous. He was fired to shut him up. I know this to be true Mike. And I think there’s a real chance that his life’s in danger.”</w:t>
      </w:r>
    </w:p>
    <w:p>
      <w:pPr>
        <w:spacing w:after="0" w:before="0"/>
        <w:ind w:firstLine="720"/>
      </w:pPr>
      <w:r>
        <w:rPr>
          <w:rFonts w:ascii="Georgia" w:hAnsi="Georgia"/>
          <w:sz w:val="24"/>
        </w:rPr>
        <w:t>“Quinn, what the fuck are you talking about?” I just couldn’t accept what he was saying.</w:t>
      </w:r>
    </w:p>
    <w:p>
      <w:pPr>
        <w:spacing w:after="0" w:before="0"/>
        <w:ind w:firstLine="720"/>
      </w:pPr>
      <w:r>
        <w:rPr>
          <w:rFonts w:ascii="Georgia" w:hAnsi="Georgia"/>
          <w:sz w:val="24"/>
        </w:rPr>
        <w:t>“First off Mike, and I know I’ve thrown a lot at you right now. But I need you to relax. Or at least appear to be more relaxed, OK. I know that sounds strange, but just… please. there’s a lot going on here. More than I ever imagined. And the most fucked up thing is that it’s not in the past. It’s now. Right now”</w:t>
      </w:r>
    </w:p>
    <w:p>
      <w:pPr>
        <w:spacing w:after="0" w:before="0"/>
        <w:ind w:firstLine="720"/>
      </w:pPr>
      <w:r>
        <w:rPr>
          <w:rFonts w:ascii="Georgia" w:hAnsi="Georgia"/>
          <w:sz w:val="24"/>
        </w:rPr>
        <w:t>I saw Marisa heading back to the table and Quinn noticed me doing so.</w:t>
      </w:r>
    </w:p>
    <w:p>
      <w:pPr>
        <w:spacing w:after="0" w:before="0"/>
        <w:ind w:firstLine="720"/>
      </w:pPr>
      <w:r>
        <w:rPr>
          <w:rFonts w:ascii="Georgia" w:hAnsi="Georgia"/>
          <w:sz w:val="24"/>
        </w:rPr>
        <w:t>“Do you trust her?” Quinn asked.</w:t>
      </w:r>
    </w:p>
    <w:p>
      <w:pPr>
        <w:spacing w:after="0" w:before="0"/>
        <w:ind w:firstLine="720"/>
      </w:pPr>
      <w:r>
        <w:rPr>
          <w:rFonts w:ascii="Georgia" w:hAnsi="Georgia"/>
          <w:sz w:val="24"/>
        </w:rPr>
        <w:t>“Trust her, sure. She’s been a good friend since we met a few years ago,” I was saying when Quinn cut in</w:t>
      </w:r>
    </w:p>
    <w:p>
      <w:pPr>
        <w:spacing w:after="0" w:before="0"/>
        <w:ind w:firstLine="720"/>
      </w:pPr>
      <w:r>
        <w:rPr>
          <w:rFonts w:ascii="Georgia" w:hAnsi="Georgia"/>
          <w:sz w:val="24"/>
        </w:rPr>
        <w:t>“Do you trust her with your life? Not metaphorically, real world. Do you trust her with your life?” He asked me with flashing intensity.</w:t>
      </w:r>
    </w:p>
    <w:p>
      <w:pPr>
        <w:spacing w:after="0" w:before="0"/>
        <w:ind w:firstLine="720"/>
      </w:pPr>
      <w:r>
        <w:rPr>
          <w:rFonts w:ascii="Georgia" w:hAnsi="Georgia"/>
          <w:sz w:val="24"/>
        </w:rPr>
        <w:t>“Yes.” I nodded and thought for a second “Yes, completely.”</w:t>
      </w:r>
    </w:p>
    <w:p>
      <w:pPr>
        <w:spacing w:after="0" w:before="0"/>
        <w:ind w:firstLine="720"/>
      </w:pPr>
      <w:r>
        <w:rPr>
          <w:rFonts w:ascii="Georgia" w:hAnsi="Georgia"/>
          <w:sz w:val="24"/>
        </w:rPr>
        <w:t>“Good, I hoped you’d say so. we’re going to need her help.” Quinn replied, finally lightening up, if only a bit.</w:t>
      </w:r>
    </w:p>
    <w:p>
      <w:pPr>
        <w:spacing w:after="0" w:before="0"/>
        <w:ind w:firstLine="720"/>
      </w:pPr>
      <w:r>
        <w:rPr>
          <w:rFonts w:ascii="Georgia" w:hAnsi="Georgia"/>
          <w:sz w:val="24"/>
        </w:rPr>
        <w:t>Marisa returned with our two drinks. “Sorry, Q” Marisa always called Quinn “Q” after the omniscient alien character on Star Trek Next Generation. This fondness was among the many bonds she and I shared. She continued “I would’ve ordered a G&amp;T if I’d known you were joining us.”</w:t>
      </w:r>
    </w:p>
    <w:p>
      <w:pPr>
        <w:spacing w:after="0" w:before="0"/>
        <w:ind w:firstLine="720"/>
      </w:pPr>
      <w:r>
        <w:rPr>
          <w:rFonts w:ascii="Georgia" w:hAnsi="Georgia"/>
          <w:sz w:val="24"/>
        </w:rPr>
        <w:t>“Yeah, well, Mike didn’t know I was coming here. Hell, up until about and hour ago, I had no idea I’d be here.” he paused “I’m going to loop you in on something here that I just shared with Mike. It cannot leave the three of us under any circumstance. And while I just finished telling this to Mike, we need to stay relaxed as I tell you this. OK? Crazy, I know, but just go with me here.?”</w:t>
      </w:r>
    </w:p>
    <w:p>
      <w:pPr>
        <w:spacing w:after="0" w:before="0"/>
        <w:ind w:firstLine="720"/>
      </w:pPr>
      <w:r>
        <w:rPr>
          <w:rFonts w:ascii="Georgia" w:hAnsi="Georgia"/>
          <w:sz w:val="24"/>
        </w:rPr>
        <w:t>“Ok Q,” she chuckled “what’s the big secret?”</w:t>
      </w:r>
    </w:p>
    <w:p>
      <w:pPr>
        <w:spacing w:after="0" w:before="0"/>
        <w:ind w:firstLine="720"/>
      </w:pPr>
      <w:r>
        <w:rPr>
          <w:rFonts w:ascii="Georgia" w:hAnsi="Georgia"/>
          <w:sz w:val="24"/>
        </w:rPr>
        <w:t>Quinn shot a look giving me the go ahead, so I leaned over and whispered “Benton didn’t get canned for fucking with POTUS. The Veep did it and Quinn’s saying it’s something huge. If it were anyone else I’d laugh it off, but it’s Quinn. I believe him”.</w:t>
      </w:r>
    </w:p>
    <w:p>
      <w:pPr>
        <w:spacing w:after="0" w:before="0"/>
        <w:ind w:firstLine="720"/>
      </w:pPr>
      <w:r>
        <w:rPr>
          <w:rFonts w:ascii="Georgia" w:hAnsi="Georgia"/>
          <w:sz w:val="24"/>
        </w:rPr>
        <w:t>The three of us were silent. Me and Mar took a couple larger than normal gulps of our drinks.</w:t>
      </w:r>
    </w:p>
    <w:p>
      <w:pPr>
        <w:spacing w:after="0" w:before="0"/>
        <w:ind w:firstLine="720"/>
      </w:pPr>
      <w:r>
        <w:rPr>
          <w:rFonts w:ascii="Georgia" w:hAnsi="Georgia"/>
          <w:sz w:val="24"/>
        </w:rPr>
        <w:t>“There’s a good bit I can tell you,” Quinn said, having regained his composure. He gestured for us to move closer together.</w:t>
      </w:r>
    </w:p>
    <w:p>
      <w:pPr>
        <w:spacing w:after="0" w:before="0"/>
        <w:ind w:firstLine="720"/>
      </w:pPr>
      <w:r>
        <w:rPr>
          <w:rFonts w:ascii="Georgia" w:hAnsi="Georgia"/>
          <w:sz w:val="24"/>
        </w:rPr>
        <w:t>With our heads just inches apart he continued, whispering as softly as he could “The Veep and his Chief of Staff are planning a takeover of sorts. They’ve got people everywhere, more money than you could imagine and have been at it for at least a year now.”</w:t>
      </w:r>
    </w:p>
    <w:p>
      <w:pPr>
        <w:spacing w:after="0" w:before="0"/>
        <w:ind w:firstLine="720"/>
      </w:pPr>
      <w:r>
        <w:rPr>
          <w:rFonts w:ascii="Georgia" w:hAnsi="Georgia"/>
          <w:sz w:val="24"/>
        </w:rPr>
        <w:t>My eyebrows raised as I tilted my head “Goddamn buddy, if it was anyone but you…”</w:t>
      </w:r>
    </w:p>
    <w:p>
      <w:pPr>
        <w:spacing w:after="0" w:before="0"/>
        <w:ind w:firstLine="720"/>
      </w:pPr>
      <w:r>
        <w:rPr>
          <w:rFonts w:ascii="Georgia" w:hAnsi="Georgia"/>
          <w:sz w:val="24"/>
        </w:rPr>
        <w:t>“Mike, Marisa,” he looked each of us in the eye as he said our names, “This is real, this is now, this could literally control the fate of the entire goddamn country. This is not a drill.” He let those last words linger for a moment.</w:t>
      </w:r>
    </w:p>
    <w:p>
      <w:pPr>
        <w:spacing w:after="0" w:before="0"/>
        <w:ind w:firstLine="720"/>
      </w:pPr>
      <w:r>
        <w:rPr>
          <w:rFonts w:ascii="Georgia" w:hAnsi="Georgia"/>
          <w:sz w:val="24"/>
        </w:rPr>
        <w:t>Then, with the most subtle of smiles he said “But I have a plan.”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